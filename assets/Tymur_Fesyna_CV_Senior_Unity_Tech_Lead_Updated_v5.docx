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sz w:val="48"/>
        </w:rPr>
        <w:t>Tymur Fesyna</w:t>
      </w:r>
    </w:p>
    <w:p>
      <w:pPr>
        <w:spacing w:after="80"/>
      </w:pPr>
      <w:r>
        <w:rPr>
          <w:rFonts w:ascii="Calibri" w:hAnsi="Calibri" w:eastAsia="Calibri"/>
          <w:b/>
          <w:sz w:val="25"/>
        </w:rPr>
        <w:t>Senior Unity Developer / Technical Lead (Internal)</w:t>
      </w:r>
    </w:p>
    <w:p>
      <w:pPr>
        <w:spacing w:after="0"/>
      </w:pPr>
      <w:r>
        <w:rPr>
          <w:rFonts w:ascii="Calibri" w:hAnsi="Calibri" w:eastAsia="Calibri"/>
          <w:b w:val="0"/>
          <w:sz w:val="21"/>
        </w:rPr>
        <w:t>Warsaw, Poland  |  Remote (Ukraine/EU)</w:t>
      </w:r>
    </w:p>
    <w:p>
      <w:pPr>
        <w:spacing w:after="0"/>
      </w:pPr>
      <w:r>
        <w:rPr>
          <w:rFonts w:ascii="Calibri" w:hAnsi="Calibri" w:eastAsia="Calibri"/>
          <w:b w:val="0"/>
          <w:sz w:val="21"/>
        </w:rPr>
        <w:t>timur.fesina@gmail.com  •  +380 50 996 7793  •  +48 789 030 903</w:t>
      </w:r>
    </w:p>
    <w:p>
      <w:pPr>
        <w:spacing w:after="0"/>
      </w:pPr>
      <w:r>
        <w:t xml:space="preserve">Portfolio: </w:t>
      </w:r>
      <w:hyperlink r:id="rId9">
        <w:r>
          <w:rPr>
            <w:color w:val="0000FF"/>
            <w:u w:val="single"/>
          </w:rPr>
          <w:t>merlin-fs.github.io/portfolio</w:t>
        </w:r>
      </w:hyperlink>
      <w:r>
        <w:t xml:space="preserve">  •  GitHub: </w:t>
      </w:r>
      <w:hyperlink r:id="rId10">
        <w:r>
          <w:rPr>
            <w:color w:val="0000FF"/>
            <w:u w:val="single"/>
          </w:rPr>
          <w:t>github.com/merlin-fs</w:t>
        </w:r>
      </w:hyperlink>
    </w:p>
    <w:p>
      <w:pPr>
        <w:spacing w:before="120" w:after="80" w:line="240" w:lineRule="auto"/>
      </w:pPr>
      <w:r>
        <w:rPr>
          <w:rFonts w:ascii="Calibri" w:hAnsi="Calibri" w:eastAsia="Calibri"/>
          <w:b/>
          <w:sz w:val="22"/>
        </w:rPr>
        <w:t>SUMMARY</w:t>
      </w:r>
    </w:p>
    <w:p>
      <w:pPr>
        <w:spacing w:after="120"/>
      </w:pPr>
      <w:r>
        <w:rPr>
          <w:rFonts w:ascii="Calibri" w:hAnsi="Calibri" w:eastAsia="Calibri"/>
          <w:b w:val="0"/>
          <w:sz w:val="21"/>
        </w:rPr>
        <w:t>Senior Unity Developer / Tech Lead focused on architecture, UI systems, and delivery of mobile games. Experienced in taking over legacy projects, refactoring codebases, and building reusable foundations: UI framework, data-driven quests, remote configuration, and safe economy operations. Software engineering background since 2000. English: reading/writing OK; speaking basic.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4082"/>
            <w:vAlign w:val="top"/>
          </w:tcPr>
          <w:p/>
          <w:p>
            <w:pPr>
              <w:spacing w:before="120" w:after="80" w:line="240" w:lineRule="auto"/>
            </w:pPr>
            <w:r>
              <w:rPr>
                <w:rFonts w:ascii="Calibri" w:hAnsi="Calibri" w:eastAsia="Calibri"/>
                <w:b/>
                <w:sz w:val="22"/>
              </w:rPr>
              <w:t>CORE SKILLS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20"/>
              </w:rPr>
              <w:t>Unity (mobile production), C#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20"/>
              </w:rPr>
              <w:t>UGUI / UI Toolkit, UI effects &amp; animations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20"/>
              </w:rPr>
              <w:t>Architecture: modular design, refactoring legacy code, mentoring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20"/>
              </w:rPr>
              <w:t>Live-ops: Firebase Remote Config, feature flags, balancing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20"/>
              </w:rPr>
              <w:t>Networking prototypes (online opponent mode)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20"/>
              </w:rPr>
              <w:t>AR kids experience (image-triggered interactive content)</w:t>
            </w:r>
          </w:p>
          <w:p>
            <w:pPr>
              <w:spacing w:before="120" w:after="80" w:line="240" w:lineRule="auto"/>
            </w:pPr>
            <w:r>
              <w:rPr>
                <w:rFonts w:ascii="Calibri" w:hAnsi="Calibri" w:eastAsia="Calibri"/>
                <w:b/>
                <w:sz w:val="22"/>
              </w:rPr>
              <w:t>SELECTED SYSTEMS BUILT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GameFlow / State machine - scalable session flow &amp; screen navigation (UniBit Mingle Farm; personal titles)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UI Framework (UI Manager) - windows/popup/widgets navigation, input routing, async show/hide (UniBit AR kids; Stepico card; Supergaming Ball Drop; personal)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Data-driven Quests + Conditions Engine - composable conditions/actions, branching (UniBit Mingle Farm; Stepico card; personal)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Economy / Wallet + Safe Transactions - validated operations, persistence, idempotent reward flows (UniBit Mingle Farm; Stepico card; personal)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Remote Config Layer (Firebase) - feature flags &amp; live balancing with fallbacks (Supergaming Ball Drop; Stepico card; personal)</w:t>
            </w:r>
          </w:p>
          <w:p>
            <w:pPr>
              <w:pStyle w:val="ListBullet"/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sz w:val="19"/>
              </w:rPr>
              <w:t>Interactions System - unified interaction model (UniBit AR kids; Stepico card; personal)</w:t>
            </w:r>
          </w:p>
        </w:tc>
        <w:tc>
          <w:tcPr>
            <w:tcW w:type="dxa" w:w="6690"/>
            <w:vAlign w:val="top"/>
          </w:tcPr>
          <w:p/>
          <w:p>
            <w:pPr>
              <w:spacing w:before="120" w:after="80" w:line="240" w:lineRule="auto"/>
            </w:pPr>
            <w:r>
              <w:rPr>
                <w:rFonts w:ascii="Calibri" w:hAnsi="Calibri" w:eastAsia="Calibri"/>
                <w:b/>
                <w:sz w:val="22"/>
              </w:rPr>
              <w:t>EXPERIENCE</w:t>
            </w:r>
          </w:p>
          <w:p>
            <w:pPr>
              <w:spacing w:before="40" w:after="2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Senior Unity Developer - Stepico Games (Remote)  |  09/2024 - 11/2025</w:t>
            </w:r>
          </w:p>
          <w:p>
            <w:pPr>
              <w:pStyle w:val="ListBullet"/>
              <w:spacing w:before="0" w:after="0" w:line="247" w:lineRule="auto"/>
            </w:pPr>
            <w:r>
              <w:rPr>
                <w:rFonts w:ascii="Calibri" w:hAnsi="Calibri" w:eastAsia="Calibri"/>
                <w:b w:val="0"/>
                <w:sz w:val="20"/>
              </w:rPr>
              <w:t>Owned architecture and core systems across mobile titles: UI framework, quest/conditions engine, economy/wallet, remote config layer, UI effects.</w:t>
            </w:r>
          </w:p>
          <w:p>
            <w:pPr>
              <w:pStyle w:val="ListBullet"/>
              <w:spacing w:before="0" w:after="0" w:line="247" w:lineRule="auto"/>
            </w:pPr>
            <w:r>
              <w:rPr>
                <w:rFonts w:ascii="Calibri" w:hAnsi="Calibri" w:eastAsia="Calibri"/>
                <w:b w:val="0"/>
                <w:sz w:val="20"/>
              </w:rPr>
              <w:t>Rugby Manager (legacy takeover): refactored codebase, stabilized production, delivered client-driven features.</w:t>
            </w:r>
          </w:p>
          <w:p>
            <w:pPr>
              <w:pStyle w:val="ListBullet"/>
              <w:spacing w:before="0" w:after="0" w:line="247" w:lineRule="auto"/>
            </w:pPr>
            <w:r>
              <w:rPr>
                <w:rFonts w:ascii="Calibri" w:hAnsi="Calibri" w:eastAsia="Calibri"/>
                <w:b w:val="0"/>
                <w:sz w:val="20"/>
              </w:rPr>
              <w:t>Billiards (mobile): architecture/technology ownership and integration via TerraExternal platform through clean adapters/abstractions.</w:t>
            </w:r>
          </w:p>
          <w:p>
            <w:pPr>
              <w:spacing w:before="40" w:after="2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Senior Unity Developer - UGI Studio (Remote)  |  11/2022 - 05/2024</w:t>
            </w:r>
          </w:p>
          <w:p>
            <w:pPr>
              <w:pStyle w:val="ListBullet"/>
              <w:spacing w:before="0" w:after="0" w:line="247" w:lineRule="auto"/>
            </w:pPr>
            <w:r>
              <w:rPr>
                <w:rFonts w:ascii="Calibri" w:hAnsi="Calibri" w:eastAsia="Calibri"/>
                <w:b w:val="0"/>
                <w:sz w:val="20"/>
              </w:rPr>
              <w:t>Delivered mobile game features with focus on technology and UI; applied reusable UI framework and modular structure.</w:t>
            </w:r>
          </w:p>
          <w:p>
            <w:pPr>
              <w:pStyle w:val="ListBullet"/>
              <w:spacing w:before="0" w:after="0" w:line="247" w:lineRule="auto"/>
            </w:pPr>
            <w:r>
              <w:rPr>
                <w:rFonts w:ascii="Calibri" w:hAnsi="Calibri" w:eastAsia="Calibri"/>
                <w:b w:val="0"/>
                <w:sz w:val="20"/>
              </w:rPr>
              <w:t>Built architecture foundation for a mobile RPG: scalable systems setup and maintainable project structure.</w:t>
            </w:r>
          </w:p>
          <w:p>
            <w:pPr>
              <w:spacing w:before="40" w:after="2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Senior / Team Lead Unity Developer - UniBit (Remote)  |  02/2021 - 05/2022</w:t>
            </w:r>
          </w:p>
          <w:p>
            <w:pPr>
              <w:pStyle w:val="ListBullet"/>
              <w:spacing w:before="0" w:after="0" w:line="247" w:lineRule="auto"/>
            </w:pPr>
            <w:r>
              <w:rPr>
                <w:rFonts w:ascii="Calibri" w:hAnsi="Calibri" w:eastAsia="Calibri"/>
                <w:b w:val="0"/>
                <w:sz w:val="20"/>
              </w:rPr>
              <w:t>Tech Lead for Mingle Farm Merge &amp; Match (mobile): designed GameFlow/state machine; implemented data-driven quests/conditions and wallet/economy systems.</w:t>
            </w:r>
          </w:p>
          <w:p>
            <w:pPr>
              <w:pStyle w:val="ListBullet"/>
              <w:spacing w:before="0" w:after="0" w:line="247" w:lineRule="auto"/>
            </w:pPr>
            <w:r>
              <w:rPr>
                <w:rFonts w:ascii="Calibri" w:hAnsi="Calibri" w:eastAsia="Calibri"/>
                <w:b w:val="0"/>
                <w:sz w:val="20"/>
              </w:rPr>
              <w:t>Team Lead / Tech Lead for AR kids mobile game: built UI framework and interaction system for image-triggered story/game experiences.</w:t>
            </w:r>
          </w:p>
          <w:p>
            <w:pPr>
              <w:pStyle w:val="ListBullet"/>
              <w:spacing w:before="0" w:after="0" w:line="247" w:lineRule="auto"/>
            </w:pPr>
            <w:r>
              <w:rPr>
                <w:rFonts w:ascii="Calibri" w:hAnsi="Calibri" w:eastAsia="Calibri"/>
                <w:b w:val="0"/>
                <w:sz w:val="20"/>
              </w:rPr>
              <w:t>Solo project: developed a reusable .NET voice chat library (API design, integration-ready component).</w:t>
            </w:r>
          </w:p>
          <w:p>
            <w:pPr>
              <w:spacing w:before="40" w:after="2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Middle Unity Developer - Supergaming (Caesar Ventures Ltd) (Remote)  |  04/2020 - 02/2021</w:t>
            </w:r>
          </w:p>
          <w:p>
            <w:pPr>
              <w:pStyle w:val="ListBullet"/>
              <w:spacing w:before="0" w:after="0" w:line="247" w:lineRule="auto"/>
            </w:pPr>
            <w:r>
              <w:rPr>
                <w:rFonts w:ascii="Calibri" w:hAnsi="Calibri" w:eastAsia="Calibri"/>
                <w:b w:val="0"/>
                <w:sz w:val="20"/>
              </w:rPr>
              <w:t>Owned full UI for mobile Solitaire + meta-game (3D puzzle progression), building UI flows and meta screens.</w:t>
            </w:r>
          </w:p>
          <w:p>
            <w:pPr>
              <w:pStyle w:val="ListBullet"/>
              <w:spacing w:before="0" w:after="0" w:line="247" w:lineRule="auto"/>
            </w:pPr>
            <w:r>
              <w:rPr>
                <w:rFonts w:ascii="Calibri" w:hAnsi="Calibri" w:eastAsia="Calibri"/>
                <w:b w:val="0"/>
                <w:sz w:val="20"/>
              </w:rPr>
              <w:t>Built a ball-drop/slot mobile game from scratch, including an online opponent mode; implemented Firebase Remote Config for live balancing.</w:t>
            </w:r>
          </w:p>
          <w:p>
            <w:pPr>
              <w:pStyle w:val="ListBullet"/>
              <w:spacing w:before="0" w:after="0" w:line="247" w:lineRule="auto"/>
            </w:pPr>
            <w:r>
              <w:rPr>
                <w:rFonts w:ascii="Calibri" w:hAnsi="Calibri" w:eastAsia="Calibri"/>
                <w:b w:val="0"/>
                <w:sz w:val="20"/>
              </w:rPr>
              <w:t>Produced ~10 rapid prototype/test games (educational chess-like, slot variants) with fast iteration cycles.</w:t>
            </w:r>
          </w:p>
          <w:p>
            <w:pPr>
              <w:spacing w:after="20"/>
            </w:pPr>
            <w:r>
              <w:rPr>
                <w:b/>
                <w:sz w:val="22"/>
              </w:rPr>
              <w:t>EARLIER EXPERIENCE</w:t>
            </w:r>
          </w:p>
          <w:p>
            <w:pPr>
              <w:spacing w:before="0"/>
            </w:pPr>
            <w:r>
              <w:rPr>
                <w:sz w:val="20"/>
              </w:rPr>
              <w:t>Software development (desktop and client/server): Go, Delphi, C/C++ (2000-2019). Details available on request.</w:t>
            </w:r>
          </w:p>
        </w:tc>
      </w:tr>
    </w:tbl>
    <w:sectPr w:rsidR="00FC693F" w:rsidRPr="0006063C" w:rsidSect="00034616">
      <w:pgSz w:w="11906" w:h="16838"/>
      <w:pgMar w:top="680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rlin-fs.github.io/portfolio/" TargetMode="External"/><Relationship Id="rId10" Type="http://schemas.openxmlformats.org/officeDocument/2006/relationships/hyperlink" Target="https://github.com/merlin-f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